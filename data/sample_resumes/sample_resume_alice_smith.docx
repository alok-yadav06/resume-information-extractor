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Smith</w:t>
      </w:r>
    </w:p>
    <w:p>
      <w:r>
        <w:t>alice.smith@example.com</w:t>
      </w:r>
    </w:p>
    <w:p>
      <w:r>
        <w:t>(555) 123-4567</w:t>
      </w:r>
    </w:p>
    <w:p>
      <w:r>
        <w:t>linkedin.com/in/alicesmith</w:t>
      </w:r>
    </w:p>
    <w:p>
      <w:r>
        <w:t>github.com/alicesmith</w:t>
      </w:r>
    </w:p>
    <w:p/>
    <w:p>
      <w:r>
        <w:t>TECHNICAL SKILLS</w:t>
      </w:r>
    </w:p>
    <w:p>
      <w:r>
        <w:t>JavaScript, TypeScript, React, Node.js, Next.js, MongoDB, Tailwind CSS</w:t>
      </w:r>
    </w:p>
    <w:p/>
    <w:p>
      <w:r>
        <w:t>EDUCATION</w:t>
      </w:r>
    </w:p>
    <w:p>
      <w:r>
        <w:t>Master of Science in Computer Science</w:t>
      </w:r>
    </w:p>
    <w:p>
      <w:r>
        <w:t>State University</w:t>
      </w:r>
    </w:p>
    <w:p>
      <w:r>
        <w:t>2021 - 2023</w:t>
      </w:r>
    </w:p>
    <w:p>
      <w:r>
        <w:t>GPA: 3.9 / 4.0</w:t>
      </w:r>
    </w:p>
    <w:p/>
    <w:p>
      <w:r>
        <w:t>Bachelor of Science in Information Technology</w:t>
      </w:r>
    </w:p>
    <w:p>
      <w:r>
        <w:t>City College</w:t>
      </w:r>
    </w:p>
    <w:p>
      <w:r>
        <w:t>2017 - 2021</w:t>
      </w:r>
    </w:p>
    <w:p/>
    <w:p>
      <w:r>
        <w:t>WORK EXPERIENCE</w:t>
      </w:r>
    </w:p>
    <w:p>
      <w:r>
        <w:t>Full Stack Developer</w:t>
      </w:r>
    </w:p>
    <w:p>
      <w:r>
        <w:t>Tech Solutions Inc.</w:t>
      </w:r>
    </w:p>
    <w:p>
      <w:r>
        <w:t>Jan 2023 - Present</w:t>
      </w:r>
    </w:p>
    <w:p>
      <w:r>
        <w:t>San Francisco, CA</w:t>
      </w:r>
    </w:p>
    <w:p>
      <w:r>
        <w:t>- Built scalable web applications with Next.js and Node.js</w:t>
      </w:r>
    </w:p>
    <w:p>
      <w:r>
        <w:t>- Designed RESTful API endpoints and integrated MongoDB database</w:t>
      </w:r>
    </w:p>
    <w:p>
      <w:r>
        <w:t>- Mentored junior engineers and led code review sessions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